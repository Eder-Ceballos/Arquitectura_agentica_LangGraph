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Carlos Andrés Gómez</w:t>
      </w:r>
    </w:p>
    <w:p>
      <w:r>
        <w:t>Ingeniero de Software</w:t>
      </w:r>
    </w:p>
    <w:p>
      <w:r>
        <w:t>Email: carlos.gomez@email.com</w:t>
      </w:r>
    </w:p>
    <w:p>
      <w:r>
        <w:t>Teléfono: +57 300 123 4567</w:t>
      </w:r>
    </w:p>
    <w:p>
      <w:r>
        <w:t>Ubicación: Bogotá, Colombia</w:t>
      </w:r>
    </w:p>
    <w:p/>
    <w:p>
      <w:r>
        <w:t>Perfil Profesional:</w:t>
      </w:r>
    </w:p>
    <w:p>
      <w:r>
        <w:t>Ingeniero de software con 4 años de experiencia en desarrollo backend y análisis de datos. Experiencia en Python, Java y SQL. Capacidad para trabajar en equipo y resolver problemas complejos.</w:t>
      </w:r>
    </w:p>
    <w:p/>
    <w:p>
      <w:r>
        <w:t>Experiencia Laboral:</w:t>
      </w:r>
    </w:p>
    <w:p>
      <w:r>
        <w:t>- Desarrollador Backend | TechSolutions S.A.S | 2022 - Presente</w:t>
      </w:r>
    </w:p>
    <w:p>
      <w:r>
        <w:t xml:space="preserve">  Desarrollo de APIs REST, optimización de bases de datos y despliegue en la nube.</w:t>
      </w:r>
    </w:p>
    <w:p>
      <w:r>
        <w:t>- Analista de Datos | DataCorp | 2020 - 2022</w:t>
      </w:r>
    </w:p>
    <w:p>
      <w:r>
        <w:t xml:space="preserve">  Análisis de grandes volúmenes de datos y generación de reportes estratégicos.</w:t>
      </w:r>
    </w:p>
    <w:p/>
    <w:p>
      <w:r>
        <w:t>Educación:</w:t>
      </w:r>
    </w:p>
    <w:p>
      <w:r>
        <w:t>- Ingeniería de Sistemas | Universidad Nacional de Colombia | 2015 - 2020</w:t>
      </w:r>
    </w:p>
    <w:p/>
    <w:p>
      <w:r>
        <w:t>Habilidades:</w:t>
      </w:r>
    </w:p>
    <w:p>
      <w:r>
        <w:t>- Python, Java, SQL</w:t>
      </w:r>
    </w:p>
    <w:p>
      <w:r>
        <w:t>- Machine Learning básico</w:t>
      </w:r>
    </w:p>
    <w:p>
      <w:r>
        <w:t>- Git y control de versiones</w:t>
      </w:r>
    </w:p>
    <w:p/>
    <w:p>
      <w:r>
        <w:t>Idiomas:</w:t>
      </w:r>
    </w:p>
    <w:p>
      <w:r>
        <w:t>- Español (nativo)</w:t>
      </w:r>
    </w:p>
    <w:p>
      <w:r>
        <w:t>- Inglés (intermedio)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